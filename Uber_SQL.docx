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1C4F" w14:textId="77777777" w:rsidR="001F37E5" w:rsidRDefault="000D1ABC">
      <w:pPr>
        <w:pStyle w:val="Heading1"/>
      </w:pPr>
      <w:r>
        <w:t>Uber SQL Questions &amp; Answers</w:t>
      </w:r>
    </w:p>
    <w:p w14:paraId="050DC910" w14:textId="77777777" w:rsidR="001F37E5" w:rsidRDefault="000D1ABC">
      <w:r>
        <w:t xml:space="preserve">Table Name: </w:t>
      </w:r>
      <w:r>
        <w:rPr>
          <w:b/>
        </w:rPr>
        <w:t>uber_requests</w:t>
      </w:r>
    </w:p>
    <w:p w14:paraId="7CE70D6D" w14:textId="77777777" w:rsidR="001F37E5" w:rsidRDefault="000D1ABC">
      <w:pPr>
        <w:pStyle w:val="Heading2"/>
      </w:pPr>
      <w:r>
        <w:t>1. Total Number of Requests</w:t>
      </w:r>
    </w:p>
    <w:p w14:paraId="46FB0BA7" w14:textId="77777777" w:rsidR="001F37E5" w:rsidRDefault="000D1ABC">
      <w:r>
        <w:rPr>
          <w:rFonts w:ascii="Courier New" w:hAnsi="Courier New"/>
          <w:sz w:val="20"/>
        </w:rPr>
        <w:t>SELECT COUNT(*) AS total_requests</w:t>
      </w:r>
      <w:r>
        <w:rPr>
          <w:rFonts w:ascii="Courier New" w:hAnsi="Courier New"/>
          <w:sz w:val="20"/>
        </w:rPr>
        <w:br/>
        <w:t>FROM uber_requests;</w:t>
      </w:r>
    </w:p>
    <w:p w14:paraId="27FAE5A7" w14:textId="32398879" w:rsidR="00B2451D" w:rsidRDefault="000D1ABC" w:rsidP="00B2451D">
      <w:r>
        <w:t>Output</w:t>
      </w:r>
      <w:r w:rsidR="00B2451D">
        <w:t xml:space="preserve"> : 6</w:t>
      </w:r>
      <w:r w:rsidR="00335515">
        <w:t>745</w:t>
      </w:r>
    </w:p>
    <w:p w14:paraId="5F49054B" w14:textId="12B0B8A2" w:rsidR="001F37E5" w:rsidRDefault="001F37E5"/>
    <w:p w14:paraId="0F5CEEFB" w14:textId="77777777" w:rsidR="001F37E5" w:rsidRDefault="001F37E5"/>
    <w:p w14:paraId="7B48D9C3" w14:textId="77777777" w:rsidR="001F37E5" w:rsidRDefault="000D1ABC">
      <w:pPr>
        <w:pStyle w:val="Heading2"/>
      </w:pPr>
      <w:r>
        <w:t>2. Total Completed Trips</w:t>
      </w:r>
    </w:p>
    <w:p w14:paraId="34D71217" w14:textId="77777777" w:rsidR="001F37E5" w:rsidRDefault="000D1ABC">
      <w:r>
        <w:rPr>
          <w:rFonts w:ascii="Courier New" w:hAnsi="Courier New"/>
          <w:sz w:val="20"/>
        </w:rPr>
        <w:t>SELECT COUNT(*) AS completed_trips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WHERE status='Trip Completed';</w:t>
      </w:r>
    </w:p>
    <w:p w14:paraId="0C1EE87B" w14:textId="58E8EB72" w:rsidR="001F37E5" w:rsidRDefault="000D1ABC" w:rsidP="00B2451D">
      <w:r>
        <w:t xml:space="preserve">Output: </w:t>
      </w:r>
      <w:r w:rsidR="00B2451D">
        <w:t>2831</w:t>
      </w:r>
    </w:p>
    <w:p w14:paraId="18C96EA8" w14:textId="77777777" w:rsidR="001F37E5" w:rsidRDefault="001F37E5"/>
    <w:p w14:paraId="02A6F0D0" w14:textId="77777777" w:rsidR="001F37E5" w:rsidRDefault="000D1ABC">
      <w:pPr>
        <w:pStyle w:val="Heading2"/>
      </w:pPr>
      <w:r>
        <w:t>3. Total Cancelled Trips</w:t>
      </w:r>
    </w:p>
    <w:p w14:paraId="5970FD81" w14:textId="77777777" w:rsidR="001F37E5" w:rsidRDefault="000D1ABC">
      <w:r>
        <w:rPr>
          <w:rFonts w:ascii="Courier New" w:hAnsi="Courier New"/>
          <w:sz w:val="20"/>
        </w:rPr>
        <w:t>SELECT COUNT(*) AS cancelled_trips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WHERE status='Cancelled';</w:t>
      </w:r>
    </w:p>
    <w:p w14:paraId="46117FA5" w14:textId="50EDCDD5" w:rsidR="001F37E5" w:rsidRDefault="000D1ABC" w:rsidP="00FF3300">
      <w:r>
        <w:t>Output</w:t>
      </w:r>
      <w:r w:rsidR="00FF3300">
        <w:t xml:space="preserve">: </w:t>
      </w:r>
      <w:r w:rsidR="007F50C9">
        <w:t>1264</w:t>
      </w:r>
    </w:p>
    <w:p w14:paraId="285ABBF4" w14:textId="77777777" w:rsidR="001F37E5" w:rsidRDefault="000D1ABC">
      <w:pPr>
        <w:pStyle w:val="Heading2"/>
      </w:pPr>
      <w:r>
        <w:t>4</w:t>
      </w:r>
      <w:r>
        <w:t>. Total No Cars Available</w:t>
      </w:r>
    </w:p>
    <w:p w14:paraId="3BE93F68" w14:textId="77777777" w:rsidR="001F37E5" w:rsidRDefault="000D1ABC">
      <w:r>
        <w:rPr>
          <w:rFonts w:ascii="Courier New" w:hAnsi="Courier New"/>
          <w:sz w:val="20"/>
        </w:rPr>
        <w:t>SELECT COUNT(*) AS no_cars_available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WHERE status='No Cars Available';</w:t>
      </w:r>
    </w:p>
    <w:p w14:paraId="6928AB7F" w14:textId="20558A68" w:rsidR="001F37E5" w:rsidRDefault="000D1ABC" w:rsidP="00FF3300">
      <w:r>
        <w:t xml:space="preserve">Output: </w:t>
      </w:r>
      <w:r w:rsidR="00FF3300">
        <w:t>2650</w:t>
      </w:r>
    </w:p>
    <w:p w14:paraId="58480C83" w14:textId="77777777" w:rsidR="001F37E5" w:rsidRDefault="001F37E5"/>
    <w:p w14:paraId="5F14F493" w14:textId="77777777" w:rsidR="001F37E5" w:rsidRDefault="000D1ABC">
      <w:pPr>
        <w:pStyle w:val="Heading2"/>
      </w:pPr>
      <w:r>
        <w:t>5. Count Requests by Pickup Point</w:t>
      </w:r>
    </w:p>
    <w:p w14:paraId="41F79653" w14:textId="77777777" w:rsidR="001F37E5" w:rsidRDefault="000D1ABC">
      <w:r>
        <w:rPr>
          <w:rFonts w:ascii="Courier New" w:hAnsi="Courier New"/>
          <w:sz w:val="20"/>
        </w:rPr>
        <w:t>SELECT pickup_point,</w:t>
      </w:r>
      <w:r>
        <w:rPr>
          <w:rFonts w:ascii="Courier New" w:hAnsi="Courier New"/>
          <w:sz w:val="20"/>
        </w:rPr>
        <w:br/>
        <w:t>COUNT(*) AS total_requests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GROUP BY pickup_point;</w:t>
      </w:r>
    </w:p>
    <w:p w14:paraId="2A2CB40B" w14:textId="2931D0FB" w:rsidR="001F37E5" w:rsidRDefault="000D1ABC" w:rsidP="00FF3300">
      <w:r>
        <w:lastRenderedPageBreak/>
        <w:t xml:space="preserve">Output: </w:t>
      </w:r>
      <w:r w:rsidR="00FF3300">
        <w:rPr>
          <w:noProof/>
        </w:rPr>
        <w:drawing>
          <wp:inline distT="0" distB="0" distL="0" distR="0" wp14:anchorId="772AF0B1" wp14:editId="7CDD33EB">
            <wp:extent cx="5486400" cy="3084830"/>
            <wp:effectExtent l="0" t="0" r="0" b="1270"/>
            <wp:docPr id="154261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19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D873" w14:textId="77777777" w:rsidR="001F37E5" w:rsidRDefault="000D1ABC">
      <w:pPr>
        <w:pStyle w:val="Heading2"/>
      </w:pPr>
      <w:r>
        <w:t>6</w:t>
      </w:r>
      <w:r>
        <w:t>. Count Requests by Status</w:t>
      </w:r>
    </w:p>
    <w:p w14:paraId="7E936E11" w14:textId="77777777" w:rsidR="001F37E5" w:rsidRDefault="000D1ABC">
      <w:r>
        <w:rPr>
          <w:rFonts w:ascii="Courier New" w:hAnsi="Courier New"/>
          <w:sz w:val="20"/>
        </w:rPr>
        <w:t>SELECT status,</w:t>
      </w:r>
      <w:r>
        <w:rPr>
          <w:rFonts w:ascii="Courier New" w:hAnsi="Courier New"/>
          <w:sz w:val="20"/>
        </w:rPr>
        <w:br/>
        <w:t>COUNT(*) AS total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GROUP BY status;</w:t>
      </w:r>
    </w:p>
    <w:p w14:paraId="4A6F6A44" w14:textId="5E3452BB" w:rsidR="001F37E5" w:rsidRDefault="000D1ABC" w:rsidP="00E7423B">
      <w:r>
        <w:t xml:space="preserve">Output: </w:t>
      </w:r>
      <w:r w:rsidR="00E7423B">
        <w:rPr>
          <w:noProof/>
        </w:rPr>
        <w:drawing>
          <wp:inline distT="0" distB="0" distL="0" distR="0" wp14:anchorId="1856AE6C" wp14:editId="6F2EA786">
            <wp:extent cx="5486400" cy="3084830"/>
            <wp:effectExtent l="0" t="0" r="0" b="1270"/>
            <wp:docPr id="203702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23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9A1B" w14:textId="77777777" w:rsidR="001F37E5" w:rsidRDefault="000D1ABC">
      <w:pPr>
        <w:pStyle w:val="Heading2"/>
      </w:pPr>
      <w:r>
        <w:lastRenderedPageBreak/>
        <w:t>7</w:t>
      </w:r>
      <w:r>
        <w:t>. Count Requests by Driver</w:t>
      </w:r>
    </w:p>
    <w:p w14:paraId="28C0CAC3" w14:textId="77777777" w:rsidR="001F37E5" w:rsidRDefault="000D1ABC">
      <w:r>
        <w:rPr>
          <w:rFonts w:ascii="Courier New" w:hAnsi="Courier New"/>
          <w:sz w:val="20"/>
        </w:rPr>
        <w:t>SELECT driver_id,</w:t>
      </w:r>
      <w:r>
        <w:rPr>
          <w:rFonts w:ascii="Courier New" w:hAnsi="Courier New"/>
          <w:sz w:val="20"/>
        </w:rPr>
        <w:br/>
        <w:t>COUNT(*) AS total_trips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WHERE driver_id&lt;&gt;'NA'</w:t>
      </w:r>
      <w:r>
        <w:rPr>
          <w:rFonts w:ascii="Courier New" w:hAnsi="Courier New"/>
          <w:sz w:val="20"/>
        </w:rPr>
        <w:br/>
        <w:t>GROUP BY driver_id</w:t>
      </w:r>
      <w:r>
        <w:rPr>
          <w:rFonts w:ascii="Courier New" w:hAnsi="Courier New"/>
          <w:sz w:val="20"/>
        </w:rPr>
        <w:br/>
        <w:t>ORDER BY total_trips DESC;</w:t>
      </w:r>
    </w:p>
    <w:p w14:paraId="3FFE4704" w14:textId="5EDCC53D" w:rsidR="001F37E5" w:rsidRDefault="000D1ABC" w:rsidP="007E39F2">
      <w:r>
        <w:t>Output</w:t>
      </w:r>
      <w:r w:rsidR="007E39F2">
        <w:t xml:space="preserve"> : </w:t>
      </w:r>
    </w:p>
    <w:p w14:paraId="18F73EF8" w14:textId="533A90F8" w:rsidR="001F37E5" w:rsidRDefault="007E39F2">
      <w:r>
        <w:rPr>
          <w:noProof/>
        </w:rPr>
        <w:drawing>
          <wp:inline distT="0" distB="0" distL="0" distR="0" wp14:anchorId="08D868B1" wp14:editId="6B42DD3A">
            <wp:extent cx="5486400" cy="3084830"/>
            <wp:effectExtent l="0" t="0" r="0" b="1270"/>
            <wp:docPr id="16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73C1" w14:textId="77777777" w:rsidR="001F37E5" w:rsidRDefault="000D1ABC">
      <w:pPr>
        <w:pStyle w:val="Heading2"/>
      </w:pPr>
      <w:r>
        <w:t>8. Top 10 Drivers</w:t>
      </w:r>
    </w:p>
    <w:p w14:paraId="4A608DC7" w14:textId="77777777" w:rsidR="001F37E5" w:rsidRDefault="000D1ABC">
      <w:r>
        <w:rPr>
          <w:rFonts w:ascii="Courier New" w:hAnsi="Courier New"/>
          <w:sz w:val="20"/>
        </w:rPr>
        <w:t>SELECT driver_id,</w:t>
      </w:r>
      <w:r>
        <w:rPr>
          <w:rFonts w:ascii="Courier New" w:hAnsi="Courier New"/>
          <w:sz w:val="20"/>
        </w:rPr>
        <w:br/>
        <w:t>COUNT(*) AS completed_trips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WHERE status='Trip Completed'</w:t>
      </w:r>
      <w:r>
        <w:rPr>
          <w:rFonts w:ascii="Courier New" w:hAnsi="Courier New"/>
          <w:sz w:val="20"/>
        </w:rPr>
        <w:br/>
        <w:t>AND driver_id&lt;&gt;'NA'</w:t>
      </w:r>
      <w:r>
        <w:rPr>
          <w:rFonts w:ascii="Courier New" w:hAnsi="Courier New"/>
          <w:sz w:val="20"/>
        </w:rPr>
        <w:br/>
        <w:t>GROUP BY driver_id</w:t>
      </w:r>
      <w:r>
        <w:rPr>
          <w:rFonts w:ascii="Courier New" w:hAnsi="Courier New"/>
          <w:sz w:val="20"/>
        </w:rPr>
        <w:br/>
        <w:t>ORDER BY completed_trips DESC</w:t>
      </w:r>
      <w:r>
        <w:rPr>
          <w:rFonts w:ascii="Courier New" w:hAnsi="Courier New"/>
          <w:sz w:val="20"/>
        </w:rPr>
        <w:br/>
        <w:t>LIMIT 10;</w:t>
      </w:r>
    </w:p>
    <w:p w14:paraId="79920E98" w14:textId="3AB6505E" w:rsidR="001F37E5" w:rsidRDefault="000D1ABC">
      <w:r>
        <w:lastRenderedPageBreak/>
        <w:t xml:space="preserve">Output: </w:t>
      </w:r>
      <w:r w:rsidR="00951560">
        <w:rPr>
          <w:noProof/>
        </w:rPr>
        <w:drawing>
          <wp:inline distT="0" distB="0" distL="0" distR="0" wp14:anchorId="7F36005C" wp14:editId="102F2B39">
            <wp:extent cx="5486400" cy="3084830"/>
            <wp:effectExtent l="0" t="0" r="0" b="1270"/>
            <wp:docPr id="197929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3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CEF5" w14:textId="77777777" w:rsidR="001F37E5" w:rsidRDefault="000D1ABC">
      <w:pPr>
        <w:pStyle w:val="Heading2"/>
      </w:pPr>
      <w:r>
        <w:t>9. Airport Requests</w:t>
      </w:r>
    </w:p>
    <w:p w14:paraId="7E7E8303" w14:textId="77777777" w:rsidR="001F37E5" w:rsidRDefault="000D1ABC">
      <w:r>
        <w:rPr>
          <w:rFonts w:ascii="Courier New" w:hAnsi="Courier New"/>
          <w:sz w:val="20"/>
        </w:rPr>
        <w:t>SELECT COUNT(*)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WHERE pickup_point='Airport';</w:t>
      </w:r>
    </w:p>
    <w:p w14:paraId="396513D2" w14:textId="3C0EC51E" w:rsidR="001F37E5" w:rsidRDefault="000D1ABC" w:rsidP="00BA07DF">
      <w:r>
        <w:t>Output</w:t>
      </w:r>
      <w:r w:rsidR="00CE4C5E">
        <w:t>:</w:t>
      </w:r>
      <w:r w:rsidR="003E4C5D">
        <w:t xml:space="preserve"> 3238</w:t>
      </w:r>
    </w:p>
    <w:p w14:paraId="75B639E0" w14:textId="77777777" w:rsidR="001F37E5" w:rsidRDefault="000D1ABC">
      <w:pPr>
        <w:pStyle w:val="Heading2"/>
      </w:pPr>
      <w:r>
        <w:t>1</w:t>
      </w:r>
      <w:r>
        <w:t>0. City Requests</w:t>
      </w:r>
    </w:p>
    <w:p w14:paraId="6AD7375D" w14:textId="77777777" w:rsidR="001F37E5" w:rsidRDefault="000D1ABC">
      <w:r>
        <w:rPr>
          <w:rFonts w:ascii="Courier New" w:hAnsi="Courier New"/>
          <w:sz w:val="20"/>
        </w:rPr>
        <w:t>SELECT COUNT(*)</w:t>
      </w:r>
      <w:r>
        <w:rPr>
          <w:rFonts w:ascii="Courier New" w:hAnsi="Courier New"/>
          <w:sz w:val="20"/>
        </w:rPr>
        <w:br/>
        <w:t>FROM uber_requests</w:t>
      </w:r>
      <w:r>
        <w:rPr>
          <w:rFonts w:ascii="Courier New" w:hAnsi="Courier New"/>
          <w:sz w:val="20"/>
        </w:rPr>
        <w:br/>
        <w:t>WHERE pickup_point='City';</w:t>
      </w:r>
    </w:p>
    <w:p w14:paraId="1A008334" w14:textId="4DEB760F" w:rsidR="001F37E5" w:rsidRDefault="000D1ABC">
      <w:r>
        <w:t xml:space="preserve">Output: </w:t>
      </w:r>
      <w:r w:rsidR="00BA07DF" w:rsidRPr="00A5197C">
        <w:t>3507</w:t>
      </w:r>
    </w:p>
    <w:sectPr w:rsidR="001F37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610967">
    <w:abstractNumId w:val="8"/>
  </w:num>
  <w:num w:numId="2" w16cid:durableId="264843734">
    <w:abstractNumId w:val="6"/>
  </w:num>
  <w:num w:numId="3" w16cid:durableId="290789050">
    <w:abstractNumId w:val="5"/>
  </w:num>
  <w:num w:numId="4" w16cid:durableId="1298298186">
    <w:abstractNumId w:val="4"/>
  </w:num>
  <w:num w:numId="5" w16cid:durableId="950160356">
    <w:abstractNumId w:val="7"/>
  </w:num>
  <w:num w:numId="6" w16cid:durableId="937249853">
    <w:abstractNumId w:val="3"/>
  </w:num>
  <w:num w:numId="7" w16cid:durableId="2073966110">
    <w:abstractNumId w:val="2"/>
  </w:num>
  <w:num w:numId="8" w16cid:durableId="401953398">
    <w:abstractNumId w:val="1"/>
  </w:num>
  <w:num w:numId="9" w16cid:durableId="72498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ABC"/>
    <w:rsid w:val="0015074B"/>
    <w:rsid w:val="001F37E5"/>
    <w:rsid w:val="0029639D"/>
    <w:rsid w:val="00326F90"/>
    <w:rsid w:val="00335515"/>
    <w:rsid w:val="003E4C5D"/>
    <w:rsid w:val="0064362D"/>
    <w:rsid w:val="007E39F2"/>
    <w:rsid w:val="007F50C9"/>
    <w:rsid w:val="00951560"/>
    <w:rsid w:val="00AA1D8D"/>
    <w:rsid w:val="00B2451D"/>
    <w:rsid w:val="00B47730"/>
    <w:rsid w:val="00BA07DF"/>
    <w:rsid w:val="00CB0664"/>
    <w:rsid w:val="00CE4C5E"/>
    <w:rsid w:val="00DA6CEB"/>
    <w:rsid w:val="00E7423B"/>
    <w:rsid w:val="00FC693F"/>
    <w:rsid w:val="00FF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8C710"/>
  <w14:defaultImageDpi w14:val="300"/>
  <w15:docId w15:val="{EEAE9018-6777-4EF4-A02B-B82B1B8E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Nandini Guvvala</cp:lastModifiedBy>
  <cp:revision>12</cp:revision>
  <dcterms:created xsi:type="dcterms:W3CDTF">2026-07-01T08:53:00Z</dcterms:created>
  <dcterms:modified xsi:type="dcterms:W3CDTF">2026-07-01T08:58:00Z</dcterms:modified>
  <cp:category/>
</cp:coreProperties>
</file>